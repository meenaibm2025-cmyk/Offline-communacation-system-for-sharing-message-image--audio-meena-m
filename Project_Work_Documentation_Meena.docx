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PROJECT WORK DOCUMENTATION</w:t>
      </w:r>
    </w:p>
    <w:p>
      <w:r>
        <w:t>Project Title: Offline Communication System for Sharing Messages, Images &amp; Audio</w:t>
      </w:r>
    </w:p>
    <w:p>
      <w:r>
        <w:t>Innovator Name: Meena</w:t>
      </w:r>
    </w:p>
    <w:p>
      <w:r>
        <w:t>Start Date: 01/12/2025</w:t>
      </w:r>
    </w:p>
    <w:p>
      <w:r>
        <w:t>End Date: 05/12/2025</w:t>
      </w:r>
    </w:p>
    <w:p/>
    <w:p>
      <w:r>
        <w:t>Day 1 – Empathise &amp; Define</w:t>
      </w:r>
    </w:p>
    <w:p>
      <w:r>
        <w:t>1. Understanding the Need</w:t>
      </w:r>
    </w:p>
    <w:p>
      <w:r>
        <w:t>Problem I Am Trying to Solve:</w:t>
      </w:r>
    </w:p>
    <w:p>
      <w:r>
        <w:t>Many people struggle to communicate or share files when mobile data, Wi-Fi, or internet services are unavailable.</w:t>
      </w:r>
    </w:p>
    <w:p/>
    <w:p>
      <w:r>
        <w:t>Who Is Affected:</w:t>
      </w:r>
    </w:p>
    <w:p>
      <w:r>
        <w:t>Students, Travellers, Rural people, People without mobile data.</w:t>
      </w:r>
    </w:p>
    <w:p/>
    <w:p>
      <w:r>
        <w:t>How I Found Out:</w:t>
      </w:r>
    </w:p>
    <w:p>
      <w:r>
        <w:t>Observation, discussions, online research, AI tools.</w:t>
      </w:r>
    </w:p>
    <w:p/>
    <w:p>
      <w:r>
        <w:t>2. Problem Statement:</w:t>
      </w:r>
    </w:p>
    <w:p>
      <w:r>
        <w:t>I am ideating a solution that enables people to communicate and share media files without using mobile data or the internet.</w:t>
      </w:r>
    </w:p>
    <w:p/>
    <w:p>
      <w:r>
        <w:t>Importance:</w:t>
      </w:r>
    </w:p>
    <w:p>
      <w:r>
        <w:t>This problem affects learning, emergency communication, and people in remote areas.</w:t>
      </w:r>
    </w:p>
    <w:p/>
    <w:p>
      <w:r>
        <w:t>Take-Home Task Findings:</w:t>
      </w:r>
    </w:p>
    <w:p>
      <w:r>
        <w:t>Students rely on data for file sharing, Bluetooth is slow, and everyone prefers a single offline sharing app.</w:t>
      </w:r>
    </w:p>
    <w:p/>
    <w:p>
      <w:r>
        <w:t>Day 2 – Ideate</w:t>
      </w:r>
    </w:p>
    <w:p>
      <w:r>
        <w:t>3. Brainstorming Solutions:</w:t>
      </w:r>
    </w:p>
    <w:p>
      <w:r>
        <w:t>1. Bluetooth chat app</w:t>
      </w:r>
    </w:p>
    <w:p>
      <w:r>
        <w:t>2. Wi-Fi Direct file sharing</w:t>
      </w:r>
    </w:p>
    <w:p>
      <w:r>
        <w:t>3. Hybrid offline messenger</w:t>
      </w:r>
    </w:p>
    <w:p>
      <w:r>
        <w:t>4. QR file sharing</w:t>
      </w:r>
    </w:p>
    <w:p>
      <w:r>
        <w:t>5. Offline audio sharing</w:t>
      </w:r>
    </w:p>
    <w:p/>
    <w:p>
      <w:r>
        <w:t>4. Favourite Solution:</w:t>
      </w:r>
    </w:p>
    <w:p>
      <w:r>
        <w:t>Hybrid offline communication app.</w:t>
      </w:r>
    </w:p>
    <w:p/>
    <w:p>
      <w:r>
        <w:t>5. Reason for Choosing:</w:t>
      </w:r>
    </w:p>
    <w:p>
      <w:r>
        <w:t>Fast, practical, works everywhere, no data needed.</w:t>
      </w:r>
    </w:p>
    <w:p/>
    <w:p>
      <w:r>
        <w:t>Day 3 – Prototype &amp; Test</w:t>
      </w:r>
    </w:p>
    <w:p>
      <w:r>
        <w:t>6. Prototype Description:</w:t>
      </w:r>
    </w:p>
    <w:p>
      <w:r>
        <w:t>A mobile app using Bluetooth + Wi-Fi Direct to send text, images, and audio without internet.</w:t>
      </w:r>
    </w:p>
    <w:p/>
    <w:p>
      <w:r>
        <w:t>AI Tools Used:</w:t>
      </w:r>
    </w:p>
    <w:p>
      <w:r>
        <w:t>ChatGPT, Canva AI, Figma AI, Perplexity AI.</w:t>
      </w:r>
    </w:p>
    <w:p/>
    <w:p>
      <w:r>
        <w:t>Tools Selected:</w:t>
      </w:r>
    </w:p>
    <w:p>
      <w:r>
        <w:t>ChatGPT, Figma AI, Canva AI.</w:t>
      </w:r>
    </w:p>
    <w:p/>
    <w:p>
      <w:r>
        <w:t>7. Feedback:</w:t>
      </w:r>
    </w:p>
    <w:p>
      <w:r>
        <w:t>Works Well: Useful, simple, practical.</w:t>
      </w:r>
    </w:p>
    <w:p>
      <w:r>
        <w:t>Needs Improvement: Better UI, more security, group sharing.</w:t>
      </w:r>
    </w:p>
    <w:p/>
    <w:p>
      <w:r>
        <w:t>Day 4 – Showcase</w:t>
      </w:r>
    </w:p>
    <w:p>
      <w:r>
        <w:t>8. Final Pitch Summary:</w:t>
      </w:r>
    </w:p>
    <w:p>
      <w:r>
        <w:t>Problem: No internet = no communication.</w:t>
      </w:r>
    </w:p>
    <w:p>
      <w:r>
        <w:t>Innovation: Hybrid offline sharing system.</w:t>
      </w:r>
    </w:p>
    <w:p>
      <w:r>
        <w:t>Feedback: Positive; improvement suggested.</w:t>
      </w:r>
    </w:p>
    <w:p>
      <w:r>
        <w:t>Impact: Helps rural communities, reduces cost, supports emergencies.</w:t>
      </w:r>
    </w:p>
    <w:p/>
    <w:p>
      <w:r>
        <w:t>Day 5 – Reflection</w:t>
      </w:r>
    </w:p>
    <w:p>
      <w:r>
        <w:t>Enjoyed Most:</w:t>
      </w:r>
    </w:p>
    <w:p>
      <w:r>
        <w:t>Designing the solution and prototype.</w:t>
      </w:r>
    </w:p>
    <w:p/>
    <w:p>
      <w:r>
        <w:t>Biggest Challenge:</w:t>
      </w:r>
    </w:p>
    <w:p>
      <w:r>
        <w:t>Understanding offline connectivity technologies.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